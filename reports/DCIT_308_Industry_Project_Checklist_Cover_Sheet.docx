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C61C" w14:textId="452D8E51" w:rsidR="00D26553" w:rsidRDefault="00000000">
      <w:pPr>
        <w:jc w:val="center"/>
      </w:pPr>
      <w:r>
        <w:rPr>
          <w:b/>
          <w:color w:val="010066"/>
          <w:sz w:val="32"/>
        </w:rPr>
        <w:t xml:space="preserve">DCIT </w:t>
      </w:r>
      <w:r w:rsidR="00672906">
        <w:rPr>
          <w:b/>
          <w:color w:val="010066"/>
          <w:sz w:val="32"/>
        </w:rPr>
        <w:t>204/</w:t>
      </w:r>
      <w:r>
        <w:rPr>
          <w:b/>
          <w:color w:val="010066"/>
          <w:sz w:val="32"/>
        </w:rPr>
        <w:t>308</w:t>
      </w:r>
      <w:r w:rsidR="00672906">
        <w:rPr>
          <w:b/>
          <w:color w:val="010066"/>
          <w:sz w:val="32"/>
        </w:rPr>
        <w:t xml:space="preserve"> </w:t>
      </w:r>
      <w:r>
        <w:rPr>
          <w:b/>
          <w:color w:val="010066"/>
          <w:sz w:val="32"/>
        </w:rPr>
        <w:t>Project Submission Checklist and Cover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6553" w14:paraId="52E3D9E2" w14:textId="77777777">
        <w:trPr>
          <w:jc w:val="center"/>
        </w:trPr>
        <w:tc>
          <w:tcPr>
            <w:tcW w:w="5184" w:type="dxa"/>
          </w:tcPr>
          <w:p w14:paraId="14B3173D" w14:textId="77777777" w:rsidR="00D26553" w:rsidRDefault="00000000">
            <w:r>
              <w:rPr>
                <w:color w:val="111111"/>
                <w:sz w:val="19"/>
              </w:rPr>
              <w:t>Team name</w:t>
            </w:r>
          </w:p>
        </w:tc>
        <w:tc>
          <w:tcPr>
            <w:tcW w:w="5184" w:type="dxa"/>
          </w:tcPr>
          <w:p w14:paraId="358F3B54" w14:textId="695CA27B" w:rsidR="00D26553" w:rsidRPr="00AF1B31" w:rsidRDefault="00E051D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Codebility v2.0</w:t>
            </w:r>
          </w:p>
        </w:tc>
      </w:tr>
      <w:tr w:rsidR="00D26553" w14:paraId="665DD193" w14:textId="77777777">
        <w:trPr>
          <w:jc w:val="center"/>
        </w:trPr>
        <w:tc>
          <w:tcPr>
            <w:tcW w:w="5184" w:type="dxa"/>
          </w:tcPr>
          <w:p w14:paraId="0A2AA12D" w14:textId="77777777" w:rsidR="00D26553" w:rsidRDefault="00000000">
            <w:r>
              <w:rPr>
                <w:color w:val="111111"/>
                <w:sz w:val="19"/>
              </w:rPr>
              <w:t>Selected Ghana context</w:t>
            </w:r>
          </w:p>
        </w:tc>
        <w:tc>
          <w:tcPr>
            <w:tcW w:w="5184" w:type="dxa"/>
          </w:tcPr>
          <w:p w14:paraId="2075E84F" w14:textId="549BBF6B" w:rsidR="00D26553" w:rsidRPr="00AF1B31" w:rsidRDefault="00E051D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ECG Dumsor Response Optimizer for the University of Ghana, Legon campus and the surrounding Accra districts (Okponglo, Madina, Adenta)</w:t>
            </w:r>
          </w:p>
        </w:tc>
      </w:tr>
      <w:tr w:rsidR="00D26553" w14:paraId="5EE9FCDB" w14:textId="77777777">
        <w:trPr>
          <w:jc w:val="center"/>
        </w:trPr>
        <w:tc>
          <w:tcPr>
            <w:tcW w:w="5184" w:type="dxa"/>
          </w:tcPr>
          <w:p w14:paraId="383DDB0E" w14:textId="77777777" w:rsidR="00D26553" w:rsidRDefault="00000000">
            <w:r>
              <w:rPr>
                <w:color w:val="111111"/>
                <w:sz w:val="19"/>
              </w:rPr>
              <w:t>Organisation/problem modelled</w:t>
            </w:r>
          </w:p>
        </w:tc>
        <w:tc>
          <w:tcPr>
            <w:tcW w:w="5184" w:type="dxa"/>
          </w:tcPr>
          <w:p w14:paraId="38097C15" w14:textId="5C10AAEE" w:rsidR="00D26553" w:rsidRPr="00AF1B31" w:rsidRDefault="00E051D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Electricity Company of Ghana (ECG) power outage fault dispatch and repair crew routing for the Accra/Legon distribution zone</w:t>
            </w:r>
          </w:p>
        </w:tc>
      </w:tr>
      <w:tr w:rsidR="00E051D1" w14:paraId="1A7C1D68" w14:textId="77777777">
        <w:trPr>
          <w:jc w:val="center"/>
        </w:trPr>
        <w:tc>
          <w:tcPr>
            <w:tcW w:w="5184" w:type="dxa"/>
          </w:tcPr>
          <w:p w14:paraId="5196457C" w14:textId="77777777" w:rsidR="00E051D1" w:rsidRDefault="00E051D1" w:rsidP="00E051D1">
            <w:r>
              <w:rPr>
                <w:color w:val="111111"/>
                <w:sz w:val="19"/>
              </w:rPr>
              <w:t>Database used</w:t>
            </w:r>
          </w:p>
        </w:tc>
        <w:tc>
          <w:tcPr>
            <w:tcW w:w="5184" w:type="dxa"/>
            <w:vAlign w:val="center"/>
          </w:tcPr>
          <w:p w14:paraId="0CF47D6B" w14:textId="6CDB928A" w:rsidR="00E051D1" w:rsidRPr="00AF1B31" w:rsidRDefault="00E051D1" w:rsidP="00E051D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PostgreSQL, hosted on Neon.tech, with an offline CSV fallback built into the DAO layer</w:t>
            </w:r>
          </w:p>
        </w:tc>
      </w:tr>
      <w:tr w:rsidR="00E051D1" w14:paraId="6E8948D8" w14:textId="77777777">
        <w:trPr>
          <w:jc w:val="center"/>
        </w:trPr>
        <w:tc>
          <w:tcPr>
            <w:tcW w:w="5184" w:type="dxa"/>
          </w:tcPr>
          <w:p w14:paraId="2680E6B7" w14:textId="77777777" w:rsidR="00E051D1" w:rsidRDefault="00E051D1" w:rsidP="00E051D1">
            <w:r>
              <w:rPr>
                <w:color w:val="111111"/>
                <w:sz w:val="19"/>
              </w:rPr>
              <w:t>Programming language/version</w:t>
            </w:r>
          </w:p>
        </w:tc>
        <w:tc>
          <w:tcPr>
            <w:tcW w:w="5184" w:type="dxa"/>
          </w:tcPr>
          <w:p w14:paraId="3A1FBC58" w14:textId="74E12970" w:rsidR="00E051D1" w:rsidRPr="00AF1B31" w:rsidRDefault="00E051D1" w:rsidP="00E051D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Java 21 (Eclipse Adoptium Temurin JDK 21.0.11) with JavaFX 21.0.2; Maven build</w:t>
            </w:r>
          </w:p>
        </w:tc>
      </w:tr>
      <w:tr w:rsidR="00E051D1" w14:paraId="7CF34D6F" w14:textId="77777777">
        <w:trPr>
          <w:jc w:val="center"/>
        </w:trPr>
        <w:tc>
          <w:tcPr>
            <w:tcW w:w="5184" w:type="dxa"/>
          </w:tcPr>
          <w:p w14:paraId="23BC6E3F" w14:textId="77777777" w:rsidR="00E051D1" w:rsidRDefault="00E051D1" w:rsidP="00E051D1">
            <w:r>
              <w:rPr>
                <w:color w:val="111111"/>
                <w:sz w:val="19"/>
              </w:rPr>
              <w:t>Total records in dataset</w:t>
            </w:r>
          </w:p>
        </w:tc>
        <w:tc>
          <w:tcPr>
            <w:tcW w:w="5184" w:type="dxa"/>
          </w:tcPr>
          <w:p w14:paraId="0EDE3065" w14:textId="3011C3AC" w:rsidR="00E051D1" w:rsidRPr="00AF1B31" w:rsidRDefault="00E051D1" w:rsidP="00E051D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50 locations, 100 roads, 30 resources, 300 service requests</w:t>
            </w:r>
          </w:p>
        </w:tc>
      </w:tr>
      <w:tr w:rsidR="00E051D1" w14:paraId="6F1D75FA" w14:textId="77777777">
        <w:trPr>
          <w:jc w:val="center"/>
        </w:trPr>
        <w:tc>
          <w:tcPr>
            <w:tcW w:w="5184" w:type="dxa"/>
          </w:tcPr>
          <w:p w14:paraId="1CEE84C0" w14:textId="77777777" w:rsidR="00E051D1" w:rsidRDefault="00E051D1" w:rsidP="00E051D1">
            <w:r>
              <w:rPr>
                <w:color w:val="111111"/>
                <w:sz w:val="19"/>
              </w:rPr>
              <w:t>Repository or submitted ZIP name</w:t>
            </w:r>
          </w:p>
        </w:tc>
        <w:tc>
          <w:tcPr>
            <w:tcW w:w="5184" w:type="dxa"/>
            <w:vAlign w:val="center"/>
          </w:tcPr>
          <w:p w14:paraId="0567831C" w14:textId="55BBD9FE" w:rsidR="00E051D1" w:rsidRPr="00AF1B31" w:rsidRDefault="00E051D1" w:rsidP="00E051D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ecg-fault-and-repair-optimizer</w:t>
            </w:r>
          </w:p>
        </w:tc>
      </w:tr>
    </w:tbl>
    <w:p w14:paraId="5843E97C" w14:textId="77777777" w:rsidR="00D26553" w:rsidRDefault="00000000">
      <w:pPr>
        <w:pStyle w:val="Heading1"/>
      </w:pPr>
      <w: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26"/>
        <w:gridCol w:w="3901"/>
      </w:tblGrid>
      <w:tr w:rsidR="00D26553" w14:paraId="19C55037" w14:textId="77777777" w:rsidTr="00AF1B31">
        <w:trPr>
          <w:jc w:val="center"/>
        </w:trPr>
        <w:tc>
          <w:tcPr>
            <w:tcW w:w="3357" w:type="dxa"/>
            <w:shd w:val="clear" w:color="auto" w:fill="010066"/>
          </w:tcPr>
          <w:p w14:paraId="40612904" w14:textId="77777777" w:rsidR="00D26553" w:rsidRDefault="00000000"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3326" w:type="dxa"/>
            <w:shd w:val="clear" w:color="auto" w:fill="010066"/>
          </w:tcPr>
          <w:p w14:paraId="6A6F58AA" w14:textId="77777777" w:rsidR="00D26553" w:rsidRDefault="00000000">
            <w:r>
              <w:rPr>
                <w:b/>
                <w:color w:val="FFFFFF"/>
                <w:sz w:val="17"/>
              </w:rPr>
              <w:t>Tick</w:t>
            </w:r>
          </w:p>
        </w:tc>
        <w:tc>
          <w:tcPr>
            <w:tcW w:w="3901" w:type="dxa"/>
            <w:shd w:val="clear" w:color="auto" w:fill="010066"/>
          </w:tcPr>
          <w:p w14:paraId="4CA96645" w14:textId="77777777" w:rsidR="00D26553" w:rsidRDefault="00000000">
            <w:r>
              <w:rPr>
                <w:b/>
                <w:color w:val="FFFFFF"/>
                <w:sz w:val="17"/>
              </w:rPr>
              <w:t>Evidence location</w:t>
            </w:r>
          </w:p>
        </w:tc>
      </w:tr>
      <w:tr w:rsidR="00D26553" w14:paraId="12CE5858" w14:textId="77777777" w:rsidTr="00AF1B31">
        <w:trPr>
          <w:jc w:val="center"/>
        </w:trPr>
        <w:tc>
          <w:tcPr>
            <w:tcW w:w="3357" w:type="dxa"/>
          </w:tcPr>
          <w:p w14:paraId="41A31E14" w14:textId="77777777" w:rsidR="00D26553" w:rsidRDefault="00000000">
            <w:r>
              <w:rPr>
                <w:color w:val="111111"/>
                <w:sz w:val="17"/>
              </w:rPr>
              <w:t>Local dataset with data dictionary</w:t>
            </w:r>
          </w:p>
        </w:tc>
        <w:tc>
          <w:tcPr>
            <w:tcW w:w="3326" w:type="dxa"/>
          </w:tcPr>
          <w:p w14:paraId="29C5C5C6" w14:textId="7ABBFF12" w:rsidR="00D26553" w:rsidRDefault="00AF1B31">
            <w:r w:rsidRPr="00AF1B3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901" w:type="dxa"/>
          </w:tcPr>
          <w:p w14:paraId="234114F9" w14:textId="37ECFAB5" w:rsidR="00D26553" w:rsidRPr="00AF1B31" w:rsidRDefault="00E96FA5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data/locations.csv, data/roads.csv, data/resources.csv, data/service_requests.csv, data/algorithm_runs.csv, and report/data_dictionary.md or data dictionary section in the technical report</w:t>
            </w:r>
          </w:p>
        </w:tc>
      </w:tr>
      <w:tr w:rsidR="00D26553" w14:paraId="02A66FA2" w14:textId="77777777" w:rsidTr="00AF1B31">
        <w:trPr>
          <w:jc w:val="center"/>
        </w:trPr>
        <w:tc>
          <w:tcPr>
            <w:tcW w:w="3357" w:type="dxa"/>
          </w:tcPr>
          <w:p w14:paraId="111FF12D" w14:textId="77777777" w:rsidR="00D26553" w:rsidRDefault="00000000">
            <w:r>
              <w:rPr>
                <w:color w:val="111111"/>
                <w:sz w:val="17"/>
              </w:rPr>
              <w:t>Database schema and seed data</w:t>
            </w:r>
          </w:p>
        </w:tc>
        <w:tc>
          <w:tcPr>
            <w:tcW w:w="3326" w:type="dxa"/>
          </w:tcPr>
          <w:p w14:paraId="11741096" w14:textId="5EBF0BD2" w:rsidR="00D26553" w:rsidRDefault="00AF1B31">
            <w:r w:rsidRPr="00AF1B3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901" w:type="dxa"/>
          </w:tcPr>
          <w:p w14:paraId="2CACF7AD" w14:textId="32A25018" w:rsidR="00D26553" w:rsidRPr="00AF1B31" w:rsidRDefault="00E96FA5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database/schema.sql (all 6 tables) and database/seed_database.sql. Schema matches the CSV templates column-for-column.</w:t>
            </w:r>
          </w:p>
        </w:tc>
      </w:tr>
      <w:tr w:rsidR="00D26553" w14:paraId="1C79B7C2" w14:textId="77777777" w:rsidTr="00AF1B31">
        <w:trPr>
          <w:jc w:val="center"/>
        </w:trPr>
        <w:tc>
          <w:tcPr>
            <w:tcW w:w="3357" w:type="dxa"/>
          </w:tcPr>
          <w:p w14:paraId="46154DC7" w14:textId="77777777" w:rsidR="00D26553" w:rsidRDefault="00000000">
            <w:r>
              <w:rPr>
                <w:color w:val="111111"/>
                <w:sz w:val="17"/>
              </w:rPr>
              <w:t>Custom data structures implemented</w:t>
            </w:r>
          </w:p>
        </w:tc>
        <w:tc>
          <w:tcPr>
            <w:tcW w:w="3326" w:type="dxa"/>
          </w:tcPr>
          <w:p w14:paraId="3A55A06A" w14:textId="2D93D939" w:rsidR="00D26553" w:rsidRDefault="00AF1B31">
            <w:r w:rsidRPr="00AF1B3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901" w:type="dxa"/>
          </w:tcPr>
          <w:p w14:paraId="01F7DA2E" w14:textId="4D7E7C24" w:rsidR="00D26553" w:rsidRPr="00AF1B31" w:rsidRDefault="00E96FA5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src/main/java/com/g15/dsa/structures/ (14 structures)</w:t>
            </w:r>
          </w:p>
        </w:tc>
      </w:tr>
      <w:tr w:rsidR="00AF1B31" w14:paraId="1DFDB7A0" w14:textId="77777777" w:rsidTr="00AF1B31">
        <w:trPr>
          <w:jc w:val="center"/>
        </w:trPr>
        <w:tc>
          <w:tcPr>
            <w:tcW w:w="3357" w:type="dxa"/>
          </w:tcPr>
          <w:p w14:paraId="048B44EE" w14:textId="77777777" w:rsidR="00AF1B31" w:rsidRDefault="00AF1B31" w:rsidP="00AF1B31">
            <w:r>
              <w:rPr>
                <w:color w:val="111111"/>
                <w:sz w:val="17"/>
              </w:rPr>
              <w:t>Searching and sorting algorithms</w:t>
            </w:r>
          </w:p>
        </w:tc>
        <w:tc>
          <w:tcPr>
            <w:tcW w:w="3326" w:type="dxa"/>
          </w:tcPr>
          <w:p w14:paraId="6DE01275" w14:textId="09C1E25F" w:rsidR="00AF1B31" w:rsidRDefault="00AF1B31" w:rsidP="00AF1B31">
            <w:r w:rsidRPr="007D0BD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901" w:type="dxa"/>
          </w:tcPr>
          <w:p w14:paraId="483114F4" w14:textId="18CC59A7" w:rsidR="00AF1B31" w:rsidRPr="00AF1B31" w:rsidRDefault="00AF1B31" w:rsidP="00AF1B3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src/main/java/com/g15/dsa/algorithms/searching/ and .../sorting/</w:t>
            </w:r>
          </w:p>
        </w:tc>
      </w:tr>
      <w:tr w:rsidR="00AF1B31" w14:paraId="6B29E122" w14:textId="77777777" w:rsidTr="00AF1B31">
        <w:trPr>
          <w:jc w:val="center"/>
        </w:trPr>
        <w:tc>
          <w:tcPr>
            <w:tcW w:w="3357" w:type="dxa"/>
          </w:tcPr>
          <w:p w14:paraId="297A2694" w14:textId="77777777" w:rsidR="00AF1B31" w:rsidRDefault="00AF1B31" w:rsidP="00AF1B31">
            <w:r>
              <w:rPr>
                <w:color w:val="111111"/>
                <w:sz w:val="17"/>
              </w:rPr>
              <w:t>Graph algorithms implemented</w:t>
            </w:r>
          </w:p>
        </w:tc>
        <w:tc>
          <w:tcPr>
            <w:tcW w:w="3326" w:type="dxa"/>
          </w:tcPr>
          <w:p w14:paraId="4E26D11C" w14:textId="6E161A3F" w:rsidR="00AF1B31" w:rsidRDefault="00AF1B31" w:rsidP="00AF1B31">
            <w:r w:rsidRPr="007D0BD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901" w:type="dxa"/>
          </w:tcPr>
          <w:p w14:paraId="4230F4BD" w14:textId="361E9439" w:rsidR="00AF1B31" w:rsidRPr="00AF1B31" w:rsidRDefault="00AF1B31" w:rsidP="00AF1B3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src/main/java/com/g15/dsa/algorithms/graph/ (BFS, DFS, Dijkstra, Prim, Kruskal), t</w:t>
            </w:r>
          </w:p>
        </w:tc>
      </w:tr>
      <w:tr w:rsidR="00AF1B31" w14:paraId="7FD5CB1C" w14:textId="77777777" w:rsidTr="00AF1B31">
        <w:trPr>
          <w:jc w:val="center"/>
        </w:trPr>
        <w:tc>
          <w:tcPr>
            <w:tcW w:w="3357" w:type="dxa"/>
          </w:tcPr>
          <w:p w14:paraId="40AEB376" w14:textId="77777777" w:rsidR="00AF1B31" w:rsidRDefault="00AF1B31" w:rsidP="00AF1B31">
            <w:r>
              <w:rPr>
                <w:color w:val="111111"/>
                <w:sz w:val="17"/>
              </w:rPr>
              <w:t>Greedy and DP algorithms</w:t>
            </w:r>
          </w:p>
        </w:tc>
        <w:tc>
          <w:tcPr>
            <w:tcW w:w="3326" w:type="dxa"/>
          </w:tcPr>
          <w:p w14:paraId="0927951B" w14:textId="60F9C484" w:rsidR="00AF1B31" w:rsidRDefault="00AF1B31" w:rsidP="00AF1B31">
            <w:r w:rsidRPr="007D0BD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901" w:type="dxa"/>
          </w:tcPr>
          <w:p w14:paraId="4E8FDB1D" w14:textId="5188BB7A" w:rsidR="00AF1B31" w:rsidRPr="00AF1B31" w:rsidRDefault="00AF1B31" w:rsidP="00AF1B3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ActivitySelection.java (greedy) and Knapsack.java (DP),</w:t>
            </w:r>
          </w:p>
        </w:tc>
      </w:tr>
      <w:tr w:rsidR="00AF1B31" w14:paraId="38522C0B" w14:textId="77777777" w:rsidTr="00AF1B31">
        <w:trPr>
          <w:jc w:val="center"/>
        </w:trPr>
        <w:tc>
          <w:tcPr>
            <w:tcW w:w="3357" w:type="dxa"/>
          </w:tcPr>
          <w:p w14:paraId="47DE00BC" w14:textId="77777777" w:rsidR="00AF1B31" w:rsidRDefault="00AF1B31" w:rsidP="00AF1B31">
            <w:r>
              <w:rPr>
                <w:color w:val="111111"/>
                <w:sz w:val="17"/>
              </w:rPr>
              <w:t>Correctness tests and trace tables</w:t>
            </w:r>
          </w:p>
        </w:tc>
        <w:tc>
          <w:tcPr>
            <w:tcW w:w="3326" w:type="dxa"/>
          </w:tcPr>
          <w:p w14:paraId="2ACF0709" w14:textId="68F4EFDD" w:rsidR="00AF1B31" w:rsidRDefault="00AF1B31" w:rsidP="00AF1B31">
            <w:r w:rsidRPr="007D0BD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901" w:type="dxa"/>
          </w:tcPr>
          <w:p w14:paraId="634DBCD5" w14:textId="7DD96021" w:rsidR="00AF1B31" w:rsidRPr="00AF1B31" w:rsidRDefault="00AF1B31" w:rsidP="00AF1B3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Unit tests: 300+ JUnit tests passing across all structures and algorithms in the test folder and trace table in the reports/trace_table.md and technical report</w:t>
            </w:r>
          </w:p>
        </w:tc>
      </w:tr>
      <w:tr w:rsidR="00AF1B31" w14:paraId="682F1384" w14:textId="77777777" w:rsidTr="00AF1B31">
        <w:trPr>
          <w:jc w:val="center"/>
        </w:trPr>
        <w:tc>
          <w:tcPr>
            <w:tcW w:w="3357" w:type="dxa"/>
          </w:tcPr>
          <w:p w14:paraId="437074B8" w14:textId="77777777" w:rsidR="00AF1B31" w:rsidRDefault="00AF1B31" w:rsidP="00AF1B31">
            <w:r>
              <w:rPr>
                <w:color w:val="111111"/>
                <w:sz w:val="17"/>
              </w:rPr>
              <w:t>Performance CSV and graphs</w:t>
            </w:r>
          </w:p>
        </w:tc>
        <w:tc>
          <w:tcPr>
            <w:tcW w:w="3326" w:type="dxa"/>
          </w:tcPr>
          <w:p w14:paraId="4C3A7EB3" w14:textId="17A2F16A" w:rsidR="00AF1B31" w:rsidRDefault="00AF1B31" w:rsidP="00AF1B31">
            <w:r w:rsidRPr="007D0BD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901" w:type="dxa"/>
          </w:tcPr>
          <w:p w14:paraId="7B1B7A48" w14:textId="6792C052" w:rsidR="00AF1B31" w:rsidRPr="00AF1B31" w:rsidRDefault="00AF1B31" w:rsidP="00AF1B31">
            <w:pPr>
              <w:rPr>
                <w:sz w:val="17"/>
                <w:szCs w:val="17"/>
              </w:rPr>
            </w:pPr>
            <w:r w:rsidRPr="00AF1B31">
              <w:rPr>
                <w:sz w:val="17"/>
                <w:szCs w:val="17"/>
              </w:rPr>
              <w:t>Raw CSVs are complete: data/search_experiment.csv, sort_experiment.csv, hash_experiment.csv, heap_experiment.csv, tree_experiment.csv, graph_experiment.csv, plus data/algorithm_runs.csv. and graphs in reports/grapg and the technical report</w:t>
            </w:r>
          </w:p>
        </w:tc>
      </w:tr>
      <w:tr w:rsidR="008D3912" w14:paraId="71DC8477" w14:textId="77777777" w:rsidTr="00AF1B31">
        <w:trPr>
          <w:jc w:val="center"/>
        </w:trPr>
        <w:tc>
          <w:tcPr>
            <w:tcW w:w="3357" w:type="dxa"/>
          </w:tcPr>
          <w:p w14:paraId="710C966D" w14:textId="77777777" w:rsidR="008D3912" w:rsidRDefault="008D3912" w:rsidP="008D3912">
            <w:r>
              <w:rPr>
                <w:color w:val="111111"/>
                <w:sz w:val="17"/>
              </w:rPr>
              <w:t>Technical report</w:t>
            </w:r>
          </w:p>
        </w:tc>
        <w:tc>
          <w:tcPr>
            <w:tcW w:w="3326" w:type="dxa"/>
          </w:tcPr>
          <w:p w14:paraId="0AF3CDE2" w14:textId="22BA70E9" w:rsidR="008D3912" w:rsidRDefault="008D3912" w:rsidP="008D3912">
            <w:r w:rsidRPr="007D0BD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901" w:type="dxa"/>
          </w:tcPr>
          <w:p w14:paraId="462E1B5C" w14:textId="2482244A" w:rsidR="008D3912" w:rsidRPr="008D3912" w:rsidRDefault="008D3912" w:rsidP="008D3912">
            <w:pPr>
              <w:rPr>
                <w:sz w:val="17"/>
                <w:szCs w:val="17"/>
              </w:rPr>
            </w:pPr>
            <w:r w:rsidRPr="008D3912">
              <w:rPr>
                <w:sz w:val="17"/>
                <w:szCs w:val="17"/>
              </w:rPr>
              <w:t xml:space="preserve">/reports on </w:t>
            </w:r>
            <w:r>
              <w:rPr>
                <w:sz w:val="17"/>
                <w:szCs w:val="17"/>
              </w:rPr>
              <w:t>GitHub</w:t>
            </w:r>
          </w:p>
        </w:tc>
      </w:tr>
      <w:tr w:rsidR="008D3912" w14:paraId="321964F4" w14:textId="77777777" w:rsidTr="00AF1B31">
        <w:trPr>
          <w:jc w:val="center"/>
        </w:trPr>
        <w:tc>
          <w:tcPr>
            <w:tcW w:w="3357" w:type="dxa"/>
          </w:tcPr>
          <w:p w14:paraId="33D2C696" w14:textId="77777777" w:rsidR="008D3912" w:rsidRDefault="008D3912" w:rsidP="008D3912">
            <w:r>
              <w:rPr>
                <w:color w:val="111111"/>
                <w:sz w:val="17"/>
              </w:rPr>
              <w:t>Demo video / oral defense prepared</w:t>
            </w:r>
          </w:p>
        </w:tc>
        <w:tc>
          <w:tcPr>
            <w:tcW w:w="3326" w:type="dxa"/>
          </w:tcPr>
          <w:p w14:paraId="38193DFC" w14:textId="5EFB4C5B" w:rsidR="008D3912" w:rsidRDefault="008D3912" w:rsidP="008D3912">
            <w:r w:rsidRPr="007D0BD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901" w:type="dxa"/>
          </w:tcPr>
          <w:p w14:paraId="3B6BD00D" w14:textId="6D94D355" w:rsidR="008D3912" w:rsidRPr="0099407B" w:rsidRDefault="0099407B" w:rsidP="008D3912">
            <w:pPr>
              <w:rPr>
                <w:sz w:val="17"/>
                <w:szCs w:val="17"/>
              </w:rPr>
            </w:pPr>
            <w:r w:rsidRPr="0099407B">
              <w:rPr>
                <w:sz w:val="17"/>
                <w:szCs w:val="17"/>
              </w:rPr>
              <w:t>onsite</w:t>
            </w:r>
          </w:p>
        </w:tc>
      </w:tr>
    </w:tbl>
    <w:p w14:paraId="1342C381" w14:textId="77777777" w:rsidR="004204EC" w:rsidRDefault="004204EC"/>
    <w:sectPr w:rsidR="004204E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30354">
    <w:abstractNumId w:val="8"/>
  </w:num>
  <w:num w:numId="2" w16cid:durableId="1144931095">
    <w:abstractNumId w:val="6"/>
  </w:num>
  <w:num w:numId="3" w16cid:durableId="1079206436">
    <w:abstractNumId w:val="5"/>
  </w:num>
  <w:num w:numId="4" w16cid:durableId="71240109">
    <w:abstractNumId w:val="4"/>
  </w:num>
  <w:num w:numId="5" w16cid:durableId="1441947102">
    <w:abstractNumId w:val="7"/>
  </w:num>
  <w:num w:numId="6" w16cid:durableId="1482499856">
    <w:abstractNumId w:val="3"/>
  </w:num>
  <w:num w:numId="7" w16cid:durableId="196743904">
    <w:abstractNumId w:val="2"/>
  </w:num>
  <w:num w:numId="8" w16cid:durableId="39013596">
    <w:abstractNumId w:val="1"/>
  </w:num>
  <w:num w:numId="9" w16cid:durableId="2120949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C8"/>
    <w:rsid w:val="0015074B"/>
    <w:rsid w:val="002545ED"/>
    <w:rsid w:val="0029639D"/>
    <w:rsid w:val="00326F90"/>
    <w:rsid w:val="00374221"/>
    <w:rsid w:val="004204EC"/>
    <w:rsid w:val="00672906"/>
    <w:rsid w:val="00835319"/>
    <w:rsid w:val="008D3912"/>
    <w:rsid w:val="0099407B"/>
    <w:rsid w:val="009F327E"/>
    <w:rsid w:val="00AA1D8D"/>
    <w:rsid w:val="00AF1B31"/>
    <w:rsid w:val="00B47730"/>
    <w:rsid w:val="00CB0664"/>
    <w:rsid w:val="00CE679D"/>
    <w:rsid w:val="00D26553"/>
    <w:rsid w:val="00E051D1"/>
    <w:rsid w:val="00E96FA5"/>
    <w:rsid w:val="00F41680"/>
    <w:rsid w:val="00F47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DC2D8"/>
  <w14:defaultImageDpi w14:val="300"/>
  <w15:docId w15:val="{81CFFBBA-4D78-455A-AE67-1CD1379F2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100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100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100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100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100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Banibensu Jennifer</cp:lastModifiedBy>
  <cp:revision>2</cp:revision>
  <dcterms:created xsi:type="dcterms:W3CDTF">2013-12-23T23:15:00Z</dcterms:created>
  <dcterms:modified xsi:type="dcterms:W3CDTF">2026-08-26T11:33:00Z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ed79ce03-8b08-471f-bcdc-bdd7c5e56f6b</vt:lpwstr>
  </property>
</Properties>
</file>